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309C3" w14:textId="77777777" w:rsidR="00084D3B" w:rsidRPr="004E4794" w:rsidRDefault="00000000">
      <w:pPr>
        <w:jc w:val="center"/>
        <w:rPr>
          <w:color w:val="000000" w:themeColor="text1"/>
          <w:sz w:val="56"/>
          <w:szCs w:val="56"/>
        </w:rPr>
      </w:pPr>
      <w:r w:rsidRPr="004E4794">
        <w:rPr>
          <w:b/>
          <w:color w:val="000000" w:themeColor="text1"/>
          <w:sz w:val="56"/>
          <w:szCs w:val="56"/>
        </w:rPr>
        <w:t>BÁO CÁO PHẦN CÔNG VIỆC TV3</w:t>
      </w:r>
    </w:p>
    <w:p w14:paraId="691A5102" w14:textId="25689AC9" w:rsidR="00084D3B" w:rsidRPr="004E4794" w:rsidRDefault="00000000">
      <w:pPr>
        <w:jc w:val="center"/>
        <w:rPr>
          <w:color w:val="000000" w:themeColor="text1"/>
          <w:sz w:val="56"/>
          <w:szCs w:val="56"/>
        </w:rPr>
      </w:pPr>
      <w:r w:rsidRPr="004E4794">
        <w:rPr>
          <w:b/>
          <w:color w:val="000000" w:themeColor="text1"/>
          <w:sz w:val="56"/>
          <w:szCs w:val="56"/>
        </w:rPr>
        <w:t xml:space="preserve">HỆ THỐNG REMOTE </w:t>
      </w:r>
      <w:proofErr w:type="gramStart"/>
      <w:r w:rsidRPr="004E4794">
        <w:rPr>
          <w:b/>
          <w:color w:val="000000" w:themeColor="text1"/>
          <w:sz w:val="56"/>
          <w:szCs w:val="56"/>
        </w:rPr>
        <w:t>DESKTOP  LẬP</w:t>
      </w:r>
      <w:proofErr w:type="gramEnd"/>
      <w:r w:rsidRPr="004E4794">
        <w:rPr>
          <w:b/>
          <w:color w:val="000000" w:themeColor="text1"/>
          <w:sz w:val="56"/>
          <w:szCs w:val="56"/>
        </w:rPr>
        <w:t xml:space="preserve"> TRÌNH MẠNG</w:t>
      </w:r>
    </w:p>
    <w:p w14:paraId="31A2AB65" w14:textId="77777777" w:rsidR="00084D3B" w:rsidRPr="004E4794" w:rsidRDefault="00084D3B">
      <w:pPr>
        <w:rPr>
          <w:color w:val="000000" w:themeColor="text1"/>
          <w:lang w:val="vi-VN"/>
        </w:rPr>
      </w:pPr>
    </w:p>
    <w:p w14:paraId="5836598F" w14:textId="77777777" w:rsidR="004E4794" w:rsidRPr="004E4794" w:rsidRDefault="004E4794">
      <w:pPr>
        <w:rPr>
          <w:color w:val="000000" w:themeColor="text1"/>
          <w:lang w:val="vi-VN"/>
        </w:rPr>
      </w:pPr>
    </w:p>
    <w:p w14:paraId="59EDDBFF" w14:textId="77777777" w:rsidR="004E4794" w:rsidRPr="004E4794" w:rsidRDefault="004E4794">
      <w:pPr>
        <w:rPr>
          <w:color w:val="000000" w:themeColor="text1"/>
          <w:lang w:val="vi-VN"/>
        </w:rPr>
      </w:pPr>
    </w:p>
    <w:p w14:paraId="48960A39" w14:textId="77777777" w:rsidR="00084D3B" w:rsidRPr="004E4794" w:rsidRDefault="00000000">
      <w:pPr>
        <w:jc w:val="center"/>
        <w:rPr>
          <w:color w:val="000000" w:themeColor="text1"/>
          <w:sz w:val="48"/>
          <w:szCs w:val="48"/>
        </w:rPr>
      </w:pPr>
      <w:r w:rsidRPr="004E4794">
        <w:rPr>
          <w:color w:val="000000" w:themeColor="text1"/>
          <w:sz w:val="48"/>
          <w:szCs w:val="48"/>
        </w:rPr>
        <w:t xml:space="preserve">Sinh </w:t>
      </w:r>
      <w:proofErr w:type="spellStart"/>
      <w:r w:rsidRPr="004E4794">
        <w:rPr>
          <w:color w:val="000000" w:themeColor="text1"/>
          <w:sz w:val="48"/>
          <w:szCs w:val="48"/>
        </w:rPr>
        <w:t>viên</w:t>
      </w:r>
      <w:proofErr w:type="spellEnd"/>
      <w:r w:rsidRPr="004E4794">
        <w:rPr>
          <w:color w:val="000000" w:themeColor="text1"/>
          <w:sz w:val="48"/>
          <w:szCs w:val="48"/>
        </w:rPr>
        <w:t xml:space="preserve">: </w:t>
      </w:r>
      <w:proofErr w:type="spellStart"/>
      <w:r w:rsidRPr="004E4794">
        <w:rPr>
          <w:color w:val="000000" w:themeColor="text1"/>
          <w:sz w:val="48"/>
          <w:szCs w:val="48"/>
        </w:rPr>
        <w:t>Trần</w:t>
      </w:r>
      <w:proofErr w:type="spellEnd"/>
      <w:r w:rsidRPr="004E4794">
        <w:rPr>
          <w:color w:val="000000" w:themeColor="text1"/>
          <w:sz w:val="48"/>
          <w:szCs w:val="48"/>
        </w:rPr>
        <w:t xml:space="preserve"> Hà Đức Huỳnh</w:t>
      </w:r>
    </w:p>
    <w:p w14:paraId="3F12FFF4" w14:textId="77777777" w:rsidR="00084D3B" w:rsidRPr="004E4794" w:rsidRDefault="00000000">
      <w:pPr>
        <w:jc w:val="center"/>
        <w:rPr>
          <w:color w:val="000000" w:themeColor="text1"/>
          <w:sz w:val="48"/>
          <w:szCs w:val="48"/>
        </w:rPr>
      </w:pPr>
      <w:r w:rsidRPr="004E4794">
        <w:rPr>
          <w:color w:val="000000" w:themeColor="text1"/>
          <w:sz w:val="48"/>
          <w:szCs w:val="48"/>
        </w:rPr>
        <w:t>Vai trò: TV3 – Authentication &amp; Remote Input</w:t>
      </w:r>
    </w:p>
    <w:p w14:paraId="56F205E9" w14:textId="77777777" w:rsidR="00084D3B" w:rsidRPr="004E4794" w:rsidRDefault="00000000">
      <w:pPr>
        <w:jc w:val="center"/>
        <w:rPr>
          <w:color w:val="000000" w:themeColor="text1"/>
          <w:sz w:val="48"/>
          <w:szCs w:val="48"/>
        </w:rPr>
      </w:pPr>
      <w:r w:rsidRPr="004E4794">
        <w:rPr>
          <w:color w:val="000000" w:themeColor="text1"/>
          <w:sz w:val="48"/>
          <w:szCs w:val="48"/>
        </w:rPr>
        <w:t>Repository: UDM_06-RemoteDesktop</w:t>
      </w:r>
    </w:p>
    <w:p w14:paraId="1DD9A66B" w14:textId="77777777" w:rsidR="00084D3B" w:rsidRPr="004E4794" w:rsidRDefault="00000000">
      <w:pPr>
        <w:jc w:val="center"/>
        <w:rPr>
          <w:color w:val="000000" w:themeColor="text1"/>
          <w:sz w:val="48"/>
          <w:szCs w:val="48"/>
        </w:rPr>
      </w:pPr>
      <w:r w:rsidRPr="004E4794">
        <w:rPr>
          <w:color w:val="000000" w:themeColor="text1"/>
          <w:sz w:val="48"/>
          <w:szCs w:val="48"/>
        </w:rPr>
        <w:t>Branch: proposal/tv3-auth-integration</w:t>
      </w:r>
    </w:p>
    <w:p w14:paraId="41D22A7E" w14:textId="77777777" w:rsidR="00084D3B" w:rsidRPr="004E4794" w:rsidRDefault="00000000">
      <w:pPr>
        <w:jc w:val="center"/>
        <w:rPr>
          <w:color w:val="000000" w:themeColor="text1"/>
          <w:sz w:val="48"/>
          <w:szCs w:val="48"/>
        </w:rPr>
      </w:pPr>
      <w:r w:rsidRPr="004E4794">
        <w:rPr>
          <w:color w:val="000000" w:themeColor="text1"/>
          <w:sz w:val="48"/>
          <w:szCs w:val="48"/>
        </w:rPr>
        <w:t>Commit: b3b736e</w:t>
      </w:r>
    </w:p>
    <w:p w14:paraId="36B4F286" w14:textId="7E5EE667" w:rsidR="00084D3B" w:rsidRPr="004E4794" w:rsidRDefault="00000000">
      <w:pPr>
        <w:jc w:val="center"/>
        <w:rPr>
          <w:color w:val="000000" w:themeColor="text1"/>
          <w:sz w:val="48"/>
          <w:szCs w:val="48"/>
        </w:rPr>
      </w:pPr>
      <w:proofErr w:type="spellStart"/>
      <w:r w:rsidRPr="004E4794">
        <w:rPr>
          <w:color w:val="000000" w:themeColor="text1"/>
          <w:sz w:val="48"/>
          <w:szCs w:val="48"/>
        </w:rPr>
        <w:t>Ngày</w:t>
      </w:r>
      <w:proofErr w:type="spellEnd"/>
      <w:r w:rsidRPr="004E4794">
        <w:rPr>
          <w:color w:val="000000" w:themeColor="text1"/>
          <w:sz w:val="48"/>
          <w:szCs w:val="48"/>
        </w:rPr>
        <w:t xml:space="preserve"> </w:t>
      </w:r>
      <w:proofErr w:type="spellStart"/>
      <w:r w:rsidRPr="004E4794">
        <w:rPr>
          <w:color w:val="000000" w:themeColor="text1"/>
          <w:sz w:val="48"/>
          <w:szCs w:val="48"/>
        </w:rPr>
        <w:t>cập</w:t>
      </w:r>
      <w:proofErr w:type="spellEnd"/>
      <w:r w:rsidRPr="004E4794">
        <w:rPr>
          <w:color w:val="000000" w:themeColor="text1"/>
          <w:sz w:val="48"/>
          <w:szCs w:val="48"/>
        </w:rPr>
        <w:t xml:space="preserve"> </w:t>
      </w:r>
      <w:proofErr w:type="spellStart"/>
      <w:r w:rsidRPr="004E4794">
        <w:rPr>
          <w:color w:val="000000" w:themeColor="text1"/>
          <w:sz w:val="48"/>
          <w:szCs w:val="48"/>
        </w:rPr>
        <w:t>nhật</w:t>
      </w:r>
      <w:proofErr w:type="spellEnd"/>
      <w:r w:rsidRPr="004E4794">
        <w:rPr>
          <w:color w:val="000000" w:themeColor="text1"/>
          <w:sz w:val="48"/>
          <w:szCs w:val="48"/>
        </w:rPr>
        <w:t xml:space="preserve">: </w:t>
      </w:r>
      <w:r w:rsidR="004E4794" w:rsidRPr="004E4794">
        <w:rPr>
          <w:color w:val="000000" w:themeColor="text1"/>
          <w:sz w:val="48"/>
          <w:szCs w:val="48"/>
        </w:rPr>
        <w:t>01</w:t>
      </w:r>
      <w:r w:rsidRPr="004E4794">
        <w:rPr>
          <w:color w:val="000000" w:themeColor="text1"/>
          <w:sz w:val="48"/>
          <w:szCs w:val="48"/>
        </w:rPr>
        <w:t>/09/2026</w:t>
      </w:r>
    </w:p>
    <w:p w14:paraId="56C8D4D9" w14:textId="77777777" w:rsidR="00084D3B" w:rsidRPr="004E4794" w:rsidRDefault="00000000">
      <w:pPr>
        <w:rPr>
          <w:color w:val="000000" w:themeColor="text1"/>
        </w:rPr>
      </w:pPr>
      <w:r w:rsidRPr="004E4794">
        <w:rPr>
          <w:color w:val="000000" w:themeColor="text1"/>
        </w:rPr>
        <w:br w:type="page"/>
      </w:r>
    </w:p>
    <w:p w14:paraId="719A5E53" w14:textId="77777777" w:rsidR="00084D3B" w:rsidRPr="004E4794" w:rsidRDefault="00000000">
      <w:pPr>
        <w:pStyle w:val="Heading1"/>
        <w:rPr>
          <w:color w:val="000000" w:themeColor="text1"/>
        </w:rPr>
      </w:pPr>
      <w:r w:rsidRPr="004E4794">
        <w:rPr>
          <w:color w:val="000000" w:themeColor="text1"/>
        </w:rPr>
        <w:lastRenderedPageBreak/>
        <w:t>1. Mục đích thực hiện</w:t>
      </w:r>
    </w:p>
    <w:p w14:paraId="4A2179A8" w14:textId="77777777" w:rsidR="00084D3B" w:rsidRPr="004E4794" w:rsidRDefault="00000000">
      <w:pPr>
        <w:rPr>
          <w:color w:val="000000" w:themeColor="text1"/>
        </w:rPr>
      </w:pPr>
      <w:r w:rsidRPr="004E4794">
        <w:rPr>
          <w:color w:val="000000" w:themeColor="text1"/>
        </w:rPr>
        <w:t>Phần việc của TV3 tập trung vào việc đưa các chức năng xác thực và điều khiển máy Host từ phía Client vào luồng hoạt động thực tế của hệ thống Remote Desktop. Mục tiêu không chỉ là viết riêng từng module mà còn kiểm tra việc các thành phần hoạt động đúng khi đi qua protocol TCP của hệ thống.</w:t>
      </w:r>
    </w:p>
    <w:p w14:paraId="01450444" w14:textId="77777777" w:rsidR="00084D3B" w:rsidRPr="004E4794" w:rsidRDefault="00000000">
      <w:pPr>
        <w:pStyle w:val="Heading1"/>
        <w:rPr>
          <w:color w:val="000000" w:themeColor="text1"/>
        </w:rPr>
      </w:pPr>
      <w:r w:rsidRPr="004E4794">
        <w:rPr>
          <w:color w:val="000000" w:themeColor="text1"/>
        </w:rPr>
        <w:t>2. Phạm vi công việc</w:t>
      </w:r>
    </w:p>
    <w:p w14:paraId="4FC15D33" w14:textId="77777777" w:rsidR="00084D3B" w:rsidRPr="004E4794" w:rsidRDefault="00000000">
      <w:pPr>
        <w:pStyle w:val="ListBullet"/>
        <w:rPr>
          <w:color w:val="000000" w:themeColor="text1"/>
        </w:rPr>
      </w:pPr>
      <w:r w:rsidRPr="004E4794">
        <w:rPr>
          <w:color w:val="000000" w:themeColor="text1"/>
        </w:rPr>
        <w:t>Thiết kế và tích hợp cơ chế đăng nhập bằng Host ID và Password.</w:t>
      </w:r>
    </w:p>
    <w:p w14:paraId="482145B8" w14:textId="77777777" w:rsidR="00084D3B" w:rsidRPr="004E4794" w:rsidRDefault="00000000">
      <w:pPr>
        <w:pStyle w:val="ListBullet"/>
        <w:rPr>
          <w:color w:val="000000" w:themeColor="text1"/>
        </w:rPr>
      </w:pPr>
      <w:r w:rsidRPr="004E4794">
        <w:rPr>
          <w:color w:val="000000" w:themeColor="text1"/>
        </w:rPr>
        <w:t>Bổ sung các command xác thực vào common/protocol.py.</w:t>
      </w:r>
    </w:p>
    <w:p w14:paraId="3F7C8121" w14:textId="77777777" w:rsidR="00084D3B" w:rsidRPr="004E4794" w:rsidRDefault="00000000">
      <w:pPr>
        <w:pStyle w:val="ListBullet"/>
        <w:rPr>
          <w:color w:val="000000" w:themeColor="text1"/>
        </w:rPr>
      </w:pPr>
      <w:r w:rsidRPr="004E4794">
        <w:rPr>
          <w:color w:val="000000" w:themeColor="text1"/>
        </w:rPr>
        <w:t>Tích hợp authentication vào server_core.py và client/client_gui.py.</w:t>
      </w:r>
    </w:p>
    <w:p w14:paraId="2672AE4D" w14:textId="77777777" w:rsidR="00084D3B" w:rsidRPr="004E4794" w:rsidRDefault="00000000">
      <w:pPr>
        <w:pStyle w:val="ListBullet"/>
        <w:rPr>
          <w:color w:val="000000" w:themeColor="text1"/>
        </w:rPr>
      </w:pPr>
      <w:r w:rsidRPr="004E4794">
        <w:rPr>
          <w:color w:val="000000" w:themeColor="text1"/>
        </w:rPr>
        <w:t>Xử lý sự kiện chuột: di chuyển, click trái/phải/giữa và scroll.</w:t>
      </w:r>
    </w:p>
    <w:p w14:paraId="18957540" w14:textId="77777777" w:rsidR="00084D3B" w:rsidRPr="004E4794" w:rsidRDefault="00000000">
      <w:pPr>
        <w:pStyle w:val="ListBullet"/>
        <w:rPr>
          <w:color w:val="000000" w:themeColor="text1"/>
        </w:rPr>
      </w:pPr>
      <w:r w:rsidRPr="004E4794">
        <w:rPr>
          <w:color w:val="000000" w:themeColor="text1"/>
        </w:rPr>
        <w:t>Xử lý sự kiện bàn phím và các phím đặc biệt.</w:t>
      </w:r>
    </w:p>
    <w:p w14:paraId="38BFD159" w14:textId="77777777" w:rsidR="00084D3B" w:rsidRPr="004E4794" w:rsidRDefault="00000000">
      <w:pPr>
        <w:pStyle w:val="ListBullet"/>
        <w:rPr>
          <w:color w:val="000000" w:themeColor="text1"/>
        </w:rPr>
      </w:pPr>
      <w:r w:rsidRPr="004E4794">
        <w:rPr>
          <w:color w:val="000000" w:themeColor="text1"/>
        </w:rPr>
        <w:t>Kết nối Remote Input với server thông qua TCP.</w:t>
      </w:r>
    </w:p>
    <w:p w14:paraId="31CF068B" w14:textId="77777777" w:rsidR="00084D3B" w:rsidRPr="004E4794" w:rsidRDefault="00000000">
      <w:pPr>
        <w:pStyle w:val="ListBullet"/>
        <w:rPr>
          <w:color w:val="000000" w:themeColor="text1"/>
        </w:rPr>
      </w:pPr>
      <w:r w:rsidRPr="004E4794">
        <w:rPr>
          <w:color w:val="000000" w:themeColor="text1"/>
        </w:rPr>
        <w:t>Tích hợp screen streaming với luồng xử lý input.</w:t>
      </w:r>
    </w:p>
    <w:p w14:paraId="6E3AD9B6" w14:textId="77777777" w:rsidR="00084D3B" w:rsidRPr="004E4794" w:rsidRDefault="00000000">
      <w:pPr>
        <w:pStyle w:val="ListBullet"/>
        <w:rPr>
          <w:color w:val="000000" w:themeColor="text1"/>
        </w:rPr>
      </w:pPr>
      <w:r w:rsidRPr="004E4794">
        <w:rPr>
          <w:color w:val="000000" w:themeColor="text1"/>
        </w:rPr>
        <w:t>Viết integration test cho authentication qua TCP.</w:t>
      </w:r>
    </w:p>
    <w:p w14:paraId="62BF0570" w14:textId="77777777" w:rsidR="00084D3B" w:rsidRPr="004E4794" w:rsidRDefault="00000000">
      <w:pPr>
        <w:pStyle w:val="ListBullet"/>
        <w:rPr>
          <w:color w:val="000000" w:themeColor="text1"/>
        </w:rPr>
      </w:pPr>
      <w:r w:rsidRPr="004E4794">
        <w:rPr>
          <w:color w:val="000000" w:themeColor="text1"/>
        </w:rPr>
        <w:t>Chạy toàn bộ test trước khi commit và push.</w:t>
      </w:r>
    </w:p>
    <w:p w14:paraId="5540904C" w14:textId="77777777" w:rsidR="00084D3B" w:rsidRPr="004E4794" w:rsidRDefault="00000000">
      <w:pPr>
        <w:pStyle w:val="Heading1"/>
        <w:rPr>
          <w:color w:val="000000" w:themeColor="text1"/>
        </w:rPr>
      </w:pPr>
      <w:r w:rsidRPr="004E4794">
        <w:rPr>
          <w:color w:val="000000" w:themeColor="text1"/>
        </w:rPr>
        <w:t>3. Kiến trúc luồng xử lý</w:t>
      </w:r>
    </w:p>
    <w:p w14:paraId="28ECA20E" w14:textId="77777777" w:rsidR="00084D3B" w:rsidRPr="004E4794" w:rsidRDefault="00000000">
      <w:pPr>
        <w:rPr>
          <w:color w:val="000000" w:themeColor="text1"/>
        </w:rPr>
      </w:pPr>
      <w:r w:rsidRPr="004E4794">
        <w:rPr>
          <w:color w:val="000000" w:themeColor="text1"/>
        </w:rPr>
        <w:t>Luồng xử lý sau khi tích hợp được tổ chức theo hướng Client xác thực trước, sau đó mới gửi yêu cầu kết nối Remote Desktop. Khi kết nối được chấp nhận, Client vừa nhận hình ảnh màn hình từ Server vừa gửi các sự kiện chuột/bàn phím.</w:t>
      </w:r>
    </w:p>
    <w:p w14:paraId="1911C2E3" w14:textId="77777777" w:rsidR="00084D3B" w:rsidRPr="004E4794" w:rsidRDefault="00000000">
      <w:pPr>
        <w:pStyle w:val="CodeBlock"/>
        <w:rPr>
          <w:rFonts w:hint="eastAsia"/>
          <w:color w:val="000000" w:themeColor="text1"/>
        </w:rPr>
      </w:pPr>
      <w:r w:rsidRPr="004E4794">
        <w:rPr>
          <w:color w:val="000000" w:themeColor="text1"/>
        </w:rPr>
        <w:t>Client GUI</w:t>
      </w:r>
      <w:r w:rsidRPr="004E4794">
        <w:rPr>
          <w:color w:val="000000" w:themeColor="text1"/>
        </w:rPr>
        <w:br/>
        <w:t xml:space="preserve">   |</w:t>
      </w:r>
      <w:r w:rsidRPr="004E4794">
        <w:rPr>
          <w:color w:val="000000" w:themeColor="text1"/>
        </w:rPr>
        <w:br/>
        <w:t xml:space="preserve">   | CMD_AUTH_REQ (ID + Password)</w:t>
      </w:r>
      <w:r w:rsidRPr="004E4794">
        <w:rPr>
          <w:color w:val="000000" w:themeColor="text1"/>
        </w:rPr>
        <w:br/>
        <w:t xml:space="preserve">   v</w:t>
      </w:r>
      <w:r w:rsidRPr="004E4794">
        <w:rPr>
          <w:color w:val="000000" w:themeColor="text1"/>
        </w:rPr>
        <w:br/>
        <w:t>Server Core -&gt; verify_credentials()</w:t>
      </w:r>
      <w:r w:rsidRPr="004E4794">
        <w:rPr>
          <w:color w:val="000000" w:themeColor="text1"/>
        </w:rPr>
        <w:br/>
        <w:t xml:space="preserve">   |</w:t>
      </w:r>
      <w:r w:rsidRPr="004E4794">
        <w:rPr>
          <w:color w:val="000000" w:themeColor="text1"/>
        </w:rPr>
        <w:br/>
        <w:t xml:space="preserve">   | CMD_AUTH_RES</w:t>
      </w:r>
      <w:r w:rsidRPr="004E4794">
        <w:rPr>
          <w:color w:val="000000" w:themeColor="text1"/>
        </w:rPr>
        <w:br/>
        <w:t xml:space="preserve">   v</w:t>
      </w:r>
      <w:r w:rsidRPr="004E4794">
        <w:rPr>
          <w:color w:val="000000" w:themeColor="text1"/>
        </w:rPr>
        <w:br/>
        <w:t>Client</w:t>
      </w:r>
      <w:r w:rsidRPr="004E4794">
        <w:rPr>
          <w:color w:val="000000" w:themeColor="text1"/>
        </w:rPr>
        <w:br/>
        <w:t xml:space="preserve">   |</w:t>
      </w:r>
      <w:r w:rsidRPr="004E4794">
        <w:rPr>
          <w:color w:val="000000" w:themeColor="text1"/>
        </w:rPr>
        <w:br/>
        <w:t xml:space="preserve">   | CMD_REQ_CONNECT</w:t>
      </w:r>
      <w:r w:rsidRPr="004E4794">
        <w:rPr>
          <w:color w:val="000000" w:themeColor="text1"/>
        </w:rPr>
        <w:br/>
        <w:t xml:space="preserve">   v</w:t>
      </w:r>
      <w:r w:rsidRPr="004E4794">
        <w:rPr>
          <w:color w:val="000000" w:themeColor="text1"/>
        </w:rPr>
        <w:br/>
        <w:t>Server Core</w:t>
      </w:r>
      <w:r w:rsidRPr="004E4794">
        <w:rPr>
          <w:color w:val="000000" w:themeColor="text1"/>
        </w:rPr>
        <w:br/>
        <w:t xml:space="preserve">   |----------------------|</w:t>
      </w:r>
      <w:r w:rsidRPr="004E4794">
        <w:rPr>
          <w:color w:val="000000" w:themeColor="text1"/>
        </w:rPr>
        <w:br/>
        <w:t xml:space="preserve">   |                      |</w:t>
      </w:r>
      <w:r w:rsidRPr="004E4794">
        <w:rPr>
          <w:color w:val="000000" w:themeColor="text1"/>
        </w:rPr>
        <w:br/>
        <w:t>CMD_SCREEN            CMD_MOUSE / CMD_KEY</w:t>
      </w:r>
      <w:r w:rsidRPr="004E4794">
        <w:rPr>
          <w:color w:val="000000" w:themeColor="text1"/>
        </w:rPr>
        <w:br/>
        <w:t xml:space="preserve">   |                      |</w:t>
      </w:r>
      <w:r w:rsidRPr="004E4794">
        <w:rPr>
          <w:color w:val="000000" w:themeColor="text1"/>
        </w:rPr>
        <w:br/>
        <w:t xml:space="preserve">   v                      v</w:t>
      </w:r>
      <w:r w:rsidRPr="004E4794">
        <w:rPr>
          <w:color w:val="000000" w:themeColor="text1"/>
        </w:rPr>
        <w:br/>
        <w:t>Client Screen        Input Executor</w:t>
      </w:r>
      <w:r w:rsidRPr="004E4794">
        <w:rPr>
          <w:color w:val="000000" w:themeColor="text1"/>
        </w:rPr>
        <w:br/>
        <w:t xml:space="preserve">                        |</w:t>
      </w:r>
      <w:r w:rsidRPr="004E4794">
        <w:rPr>
          <w:color w:val="000000" w:themeColor="text1"/>
        </w:rPr>
        <w:br/>
        <w:t xml:space="preserve">                        v</w:t>
      </w:r>
      <w:r w:rsidRPr="004E4794">
        <w:rPr>
          <w:color w:val="000000" w:themeColor="text1"/>
        </w:rPr>
        <w:br/>
        <w:t xml:space="preserve">                  Host OS Input</w:t>
      </w:r>
    </w:p>
    <w:p w14:paraId="596E4319" w14:textId="77777777" w:rsidR="00084D3B" w:rsidRPr="004E4794" w:rsidRDefault="00000000">
      <w:pPr>
        <w:pStyle w:val="Heading1"/>
        <w:rPr>
          <w:color w:val="000000" w:themeColor="text1"/>
        </w:rPr>
      </w:pPr>
      <w:r w:rsidRPr="004E4794">
        <w:rPr>
          <w:color w:val="000000" w:themeColor="text1"/>
        </w:rPr>
        <w:lastRenderedPageBreak/>
        <w:t>4. Authentication</w:t>
      </w:r>
    </w:p>
    <w:p w14:paraId="7610FE9B" w14:textId="77777777" w:rsidR="00084D3B" w:rsidRPr="004E4794" w:rsidRDefault="00000000">
      <w:pPr>
        <w:pStyle w:val="Heading2"/>
        <w:rPr>
          <w:color w:val="000000" w:themeColor="text1"/>
        </w:rPr>
      </w:pPr>
      <w:r w:rsidRPr="004E4794">
        <w:rPr>
          <w:color w:val="000000" w:themeColor="text1"/>
        </w:rPr>
        <w:t>4.1. Protocol</w:t>
      </w:r>
    </w:p>
    <w:p w14:paraId="05046910" w14:textId="77777777" w:rsidR="00084D3B" w:rsidRPr="004E4794" w:rsidRDefault="00000000">
      <w:pPr>
        <w:rPr>
          <w:color w:val="000000" w:themeColor="text1"/>
        </w:rPr>
      </w:pPr>
      <w:r w:rsidRPr="004E4794">
        <w:rPr>
          <w:color w:val="000000" w:themeColor="text1"/>
        </w:rPr>
        <w:t>Hai command được bổ sung để phục vụ quá trình xác thực:</w:t>
      </w:r>
    </w:p>
    <w:tbl>
      <w:tblPr>
        <w:tblStyle w:val="TableGrid"/>
        <w:tblW w:w="0" w:type="auto"/>
        <w:jc w:val="center"/>
        <w:tblLook w:val="04A0" w:firstRow="1" w:lastRow="0" w:firstColumn="1" w:lastColumn="0" w:noHBand="0" w:noVBand="1"/>
      </w:tblPr>
      <w:tblGrid>
        <w:gridCol w:w="3230"/>
        <w:gridCol w:w="3230"/>
        <w:gridCol w:w="3230"/>
      </w:tblGrid>
      <w:tr w:rsidR="00084D3B" w:rsidRPr="004E4794" w14:paraId="0E873C8F" w14:textId="77777777" w:rsidTr="004E4794">
        <w:trPr>
          <w:jc w:val="center"/>
        </w:trPr>
        <w:tc>
          <w:tcPr>
            <w:tcW w:w="3230" w:type="dxa"/>
            <w:shd w:val="clear" w:color="auto" w:fill="FFFFFF" w:themeFill="background1"/>
            <w:vAlign w:val="center"/>
          </w:tcPr>
          <w:p w14:paraId="153F3BE5" w14:textId="77777777" w:rsidR="00084D3B" w:rsidRPr="004E4794" w:rsidRDefault="00000000">
            <w:pPr>
              <w:rPr>
                <w:color w:val="000000" w:themeColor="text1"/>
              </w:rPr>
            </w:pPr>
            <w:r w:rsidRPr="004E4794">
              <w:rPr>
                <w:b/>
                <w:color w:val="000000" w:themeColor="text1"/>
                <w:sz w:val="22"/>
              </w:rPr>
              <w:t>Command</w:t>
            </w:r>
          </w:p>
        </w:tc>
        <w:tc>
          <w:tcPr>
            <w:tcW w:w="3230" w:type="dxa"/>
            <w:shd w:val="clear" w:color="auto" w:fill="FFFFFF" w:themeFill="background1"/>
            <w:vAlign w:val="center"/>
          </w:tcPr>
          <w:p w14:paraId="35E972B2" w14:textId="77777777" w:rsidR="00084D3B" w:rsidRPr="004E4794" w:rsidRDefault="00000000">
            <w:pPr>
              <w:rPr>
                <w:color w:val="000000" w:themeColor="text1"/>
              </w:rPr>
            </w:pPr>
            <w:r w:rsidRPr="004E4794">
              <w:rPr>
                <w:b/>
                <w:color w:val="000000" w:themeColor="text1"/>
                <w:sz w:val="22"/>
              </w:rPr>
              <w:t>Giá trị</w:t>
            </w:r>
          </w:p>
        </w:tc>
        <w:tc>
          <w:tcPr>
            <w:tcW w:w="3230" w:type="dxa"/>
            <w:shd w:val="clear" w:color="auto" w:fill="FFFFFF" w:themeFill="background1"/>
            <w:vAlign w:val="center"/>
          </w:tcPr>
          <w:p w14:paraId="57E1DA79" w14:textId="77777777" w:rsidR="00084D3B" w:rsidRPr="004E4794" w:rsidRDefault="00000000">
            <w:pPr>
              <w:rPr>
                <w:color w:val="000000" w:themeColor="text1"/>
              </w:rPr>
            </w:pPr>
            <w:r w:rsidRPr="004E4794">
              <w:rPr>
                <w:b/>
                <w:color w:val="000000" w:themeColor="text1"/>
                <w:sz w:val="22"/>
              </w:rPr>
              <w:t>Chức năng</w:t>
            </w:r>
          </w:p>
        </w:tc>
      </w:tr>
      <w:tr w:rsidR="00084D3B" w:rsidRPr="004E4794" w14:paraId="396941AE" w14:textId="77777777">
        <w:trPr>
          <w:jc w:val="center"/>
        </w:trPr>
        <w:tc>
          <w:tcPr>
            <w:tcW w:w="3230" w:type="dxa"/>
            <w:vAlign w:val="center"/>
          </w:tcPr>
          <w:p w14:paraId="752B034D" w14:textId="77777777" w:rsidR="00084D3B" w:rsidRPr="004E4794" w:rsidRDefault="00000000">
            <w:pPr>
              <w:rPr>
                <w:color w:val="000000" w:themeColor="text1"/>
              </w:rPr>
            </w:pPr>
            <w:r w:rsidRPr="004E4794">
              <w:rPr>
                <w:color w:val="000000" w:themeColor="text1"/>
                <w:sz w:val="22"/>
              </w:rPr>
              <w:t>CMD_AUTH_REQ</w:t>
            </w:r>
          </w:p>
        </w:tc>
        <w:tc>
          <w:tcPr>
            <w:tcW w:w="3230" w:type="dxa"/>
            <w:vAlign w:val="center"/>
          </w:tcPr>
          <w:p w14:paraId="0E2A9A82" w14:textId="77777777" w:rsidR="00084D3B" w:rsidRPr="004E4794" w:rsidRDefault="00000000">
            <w:pPr>
              <w:rPr>
                <w:color w:val="000000" w:themeColor="text1"/>
              </w:rPr>
            </w:pPr>
            <w:r w:rsidRPr="004E4794">
              <w:rPr>
                <w:color w:val="000000" w:themeColor="text1"/>
                <w:sz w:val="22"/>
              </w:rPr>
              <w:t>10</w:t>
            </w:r>
          </w:p>
        </w:tc>
        <w:tc>
          <w:tcPr>
            <w:tcW w:w="3230" w:type="dxa"/>
            <w:vAlign w:val="center"/>
          </w:tcPr>
          <w:p w14:paraId="137638AF" w14:textId="77777777" w:rsidR="00084D3B" w:rsidRPr="004E4794" w:rsidRDefault="00000000">
            <w:pPr>
              <w:rPr>
                <w:color w:val="000000" w:themeColor="text1"/>
              </w:rPr>
            </w:pPr>
            <w:r w:rsidRPr="004E4794">
              <w:rPr>
                <w:color w:val="000000" w:themeColor="text1"/>
                <w:sz w:val="22"/>
              </w:rPr>
              <w:t>Client gửi ID và Password</w:t>
            </w:r>
          </w:p>
        </w:tc>
      </w:tr>
      <w:tr w:rsidR="00084D3B" w:rsidRPr="004E4794" w14:paraId="0FE80DB6" w14:textId="77777777">
        <w:trPr>
          <w:jc w:val="center"/>
        </w:trPr>
        <w:tc>
          <w:tcPr>
            <w:tcW w:w="3230" w:type="dxa"/>
            <w:vAlign w:val="center"/>
          </w:tcPr>
          <w:p w14:paraId="16097B38" w14:textId="77777777" w:rsidR="00084D3B" w:rsidRPr="004E4794" w:rsidRDefault="00000000">
            <w:pPr>
              <w:rPr>
                <w:color w:val="000000" w:themeColor="text1"/>
              </w:rPr>
            </w:pPr>
            <w:r w:rsidRPr="004E4794">
              <w:rPr>
                <w:color w:val="000000" w:themeColor="text1"/>
                <w:sz w:val="22"/>
              </w:rPr>
              <w:t>CMD_AUTH_RES</w:t>
            </w:r>
          </w:p>
        </w:tc>
        <w:tc>
          <w:tcPr>
            <w:tcW w:w="3230" w:type="dxa"/>
            <w:vAlign w:val="center"/>
          </w:tcPr>
          <w:p w14:paraId="04C8C001" w14:textId="77777777" w:rsidR="00084D3B" w:rsidRPr="004E4794" w:rsidRDefault="00000000">
            <w:pPr>
              <w:rPr>
                <w:color w:val="000000" w:themeColor="text1"/>
              </w:rPr>
            </w:pPr>
            <w:r w:rsidRPr="004E4794">
              <w:rPr>
                <w:color w:val="000000" w:themeColor="text1"/>
                <w:sz w:val="22"/>
              </w:rPr>
              <w:t>11</w:t>
            </w:r>
          </w:p>
        </w:tc>
        <w:tc>
          <w:tcPr>
            <w:tcW w:w="3230" w:type="dxa"/>
            <w:vAlign w:val="center"/>
          </w:tcPr>
          <w:p w14:paraId="247AA3BB" w14:textId="77777777" w:rsidR="00084D3B" w:rsidRPr="004E4794" w:rsidRDefault="00000000">
            <w:pPr>
              <w:rPr>
                <w:color w:val="000000" w:themeColor="text1"/>
              </w:rPr>
            </w:pPr>
            <w:r w:rsidRPr="004E4794">
              <w:rPr>
                <w:color w:val="000000" w:themeColor="text1"/>
                <w:sz w:val="22"/>
              </w:rPr>
              <w:t>Server trả kết quả xác thực</w:t>
            </w:r>
          </w:p>
        </w:tc>
      </w:tr>
    </w:tbl>
    <w:p w14:paraId="5462AB40" w14:textId="77777777" w:rsidR="00084D3B" w:rsidRPr="004E4794" w:rsidRDefault="00000000">
      <w:pPr>
        <w:pStyle w:val="Heading2"/>
        <w:rPr>
          <w:color w:val="000000" w:themeColor="text1"/>
        </w:rPr>
      </w:pPr>
      <w:r w:rsidRPr="004E4794">
        <w:rPr>
          <w:color w:val="000000" w:themeColor="text1"/>
        </w:rPr>
        <w:t>4.2. Luồng xác thực</w:t>
      </w:r>
    </w:p>
    <w:p w14:paraId="68508F90" w14:textId="77777777" w:rsidR="00084D3B" w:rsidRPr="004E4794" w:rsidRDefault="00000000">
      <w:pPr>
        <w:pStyle w:val="ListNumber"/>
        <w:rPr>
          <w:color w:val="000000" w:themeColor="text1"/>
        </w:rPr>
      </w:pPr>
      <w:r w:rsidRPr="004E4794">
        <w:rPr>
          <w:color w:val="000000" w:themeColor="text1"/>
        </w:rPr>
        <w:t>Client nhập Host ID và Password trên giao diện.</w:t>
      </w:r>
    </w:p>
    <w:p w14:paraId="75A074EE" w14:textId="77777777" w:rsidR="00084D3B" w:rsidRPr="004E4794" w:rsidRDefault="00000000">
      <w:pPr>
        <w:pStyle w:val="ListNumber"/>
        <w:rPr>
          <w:color w:val="000000" w:themeColor="text1"/>
        </w:rPr>
      </w:pPr>
      <w:r w:rsidRPr="004E4794">
        <w:rPr>
          <w:color w:val="000000" w:themeColor="text1"/>
        </w:rPr>
        <w:t>Client đóng gói thông tin thành JSON và gửi bằng CMD_AUTH_REQ.</w:t>
      </w:r>
    </w:p>
    <w:p w14:paraId="27B2C4B3" w14:textId="77777777" w:rsidR="00084D3B" w:rsidRPr="004E4794" w:rsidRDefault="00000000">
      <w:pPr>
        <w:pStyle w:val="ListNumber"/>
        <w:rPr>
          <w:color w:val="000000" w:themeColor="text1"/>
        </w:rPr>
      </w:pPr>
      <w:r w:rsidRPr="004E4794">
        <w:rPr>
          <w:color w:val="000000" w:themeColor="text1"/>
        </w:rPr>
        <w:t>Server nhận request và gọi hàm kiểm tra credentials.</w:t>
      </w:r>
    </w:p>
    <w:p w14:paraId="1030D2C8" w14:textId="77777777" w:rsidR="00084D3B" w:rsidRPr="004E4794" w:rsidRDefault="00000000">
      <w:pPr>
        <w:pStyle w:val="ListNumber"/>
        <w:rPr>
          <w:color w:val="000000" w:themeColor="text1"/>
        </w:rPr>
      </w:pPr>
      <w:r w:rsidRPr="004E4794">
        <w:rPr>
          <w:color w:val="000000" w:themeColor="text1"/>
        </w:rPr>
        <w:t>Server trả CMD_AUTH_RES với kết quả thành công hoặc thất bại.</w:t>
      </w:r>
    </w:p>
    <w:p w14:paraId="3C130EA2" w14:textId="77777777" w:rsidR="00084D3B" w:rsidRPr="004E4794" w:rsidRDefault="00000000">
      <w:pPr>
        <w:pStyle w:val="ListNumber"/>
        <w:rPr>
          <w:color w:val="000000" w:themeColor="text1"/>
        </w:rPr>
      </w:pPr>
      <w:r w:rsidRPr="004E4794">
        <w:rPr>
          <w:color w:val="000000" w:themeColor="text1"/>
        </w:rPr>
        <w:t>Chỉ khi xác thực thành công, Client mới tiếp tục gửi CMD_REQ_CONNECT.</w:t>
      </w:r>
    </w:p>
    <w:p w14:paraId="42253DBC" w14:textId="77777777" w:rsidR="00084D3B" w:rsidRPr="004E4794" w:rsidRDefault="00000000">
      <w:pPr>
        <w:pStyle w:val="Heading1"/>
        <w:rPr>
          <w:color w:val="000000" w:themeColor="text1"/>
        </w:rPr>
      </w:pPr>
      <w:r w:rsidRPr="004E4794">
        <w:rPr>
          <w:color w:val="000000" w:themeColor="text1"/>
        </w:rPr>
        <w:t>5. Remote Input</w:t>
      </w:r>
    </w:p>
    <w:p w14:paraId="29BE29D1" w14:textId="77777777" w:rsidR="00084D3B" w:rsidRPr="004E4794" w:rsidRDefault="00000000">
      <w:pPr>
        <w:rPr>
          <w:color w:val="000000" w:themeColor="text1"/>
        </w:rPr>
      </w:pPr>
      <w:r w:rsidRPr="004E4794">
        <w:rPr>
          <w:color w:val="000000" w:themeColor="text1"/>
        </w:rPr>
        <w:t>Remote Input được xử lý tại server/input_executor.py. Dữ liệu từ Client được truyền dưới dạng JSON, sau đó dispatcher phân loại CMD_MOUSE hoặc CMD_KEY để gọi hàm xử lý tương ứng.</w:t>
      </w:r>
    </w:p>
    <w:tbl>
      <w:tblPr>
        <w:tblStyle w:val="TableGrid"/>
        <w:tblW w:w="0" w:type="auto"/>
        <w:jc w:val="center"/>
        <w:tblLook w:val="04A0" w:firstRow="1" w:lastRow="0" w:firstColumn="1" w:lastColumn="0" w:noHBand="0" w:noVBand="1"/>
      </w:tblPr>
      <w:tblGrid>
        <w:gridCol w:w="3230"/>
        <w:gridCol w:w="3230"/>
        <w:gridCol w:w="3230"/>
      </w:tblGrid>
      <w:tr w:rsidR="00084D3B" w:rsidRPr="004E4794" w14:paraId="20D9E3D1" w14:textId="77777777" w:rsidTr="004E4794">
        <w:trPr>
          <w:jc w:val="center"/>
        </w:trPr>
        <w:tc>
          <w:tcPr>
            <w:tcW w:w="3230" w:type="dxa"/>
            <w:shd w:val="clear" w:color="auto" w:fill="FFFFFF" w:themeFill="background1"/>
            <w:vAlign w:val="center"/>
          </w:tcPr>
          <w:p w14:paraId="7F570C91" w14:textId="77777777" w:rsidR="00084D3B" w:rsidRPr="004E4794" w:rsidRDefault="00000000">
            <w:pPr>
              <w:rPr>
                <w:color w:val="000000" w:themeColor="text1"/>
              </w:rPr>
            </w:pPr>
            <w:r w:rsidRPr="004E4794">
              <w:rPr>
                <w:b/>
                <w:color w:val="000000" w:themeColor="text1"/>
                <w:sz w:val="22"/>
              </w:rPr>
              <w:t>Nhóm</w:t>
            </w:r>
          </w:p>
        </w:tc>
        <w:tc>
          <w:tcPr>
            <w:tcW w:w="3230" w:type="dxa"/>
            <w:shd w:val="clear" w:color="auto" w:fill="FFFFFF" w:themeFill="background1"/>
            <w:vAlign w:val="center"/>
          </w:tcPr>
          <w:p w14:paraId="498A081E" w14:textId="77777777" w:rsidR="00084D3B" w:rsidRPr="004E4794" w:rsidRDefault="00000000">
            <w:pPr>
              <w:rPr>
                <w:color w:val="000000" w:themeColor="text1"/>
              </w:rPr>
            </w:pPr>
            <w:r w:rsidRPr="004E4794">
              <w:rPr>
                <w:b/>
                <w:color w:val="000000" w:themeColor="text1"/>
                <w:sz w:val="22"/>
              </w:rPr>
              <w:t>Chức năng</w:t>
            </w:r>
          </w:p>
        </w:tc>
        <w:tc>
          <w:tcPr>
            <w:tcW w:w="3230" w:type="dxa"/>
            <w:shd w:val="clear" w:color="auto" w:fill="FFFFFF" w:themeFill="background1"/>
            <w:vAlign w:val="center"/>
          </w:tcPr>
          <w:p w14:paraId="4F664109" w14:textId="77777777" w:rsidR="00084D3B" w:rsidRPr="004E4794" w:rsidRDefault="00000000">
            <w:pPr>
              <w:rPr>
                <w:color w:val="000000" w:themeColor="text1"/>
              </w:rPr>
            </w:pPr>
            <w:r w:rsidRPr="004E4794">
              <w:rPr>
                <w:b/>
                <w:color w:val="000000" w:themeColor="text1"/>
                <w:sz w:val="22"/>
              </w:rPr>
              <w:t>Trạng thái kiểm tra</w:t>
            </w:r>
          </w:p>
        </w:tc>
      </w:tr>
      <w:tr w:rsidR="00084D3B" w:rsidRPr="004E4794" w14:paraId="159FBB9B" w14:textId="77777777">
        <w:trPr>
          <w:jc w:val="center"/>
        </w:trPr>
        <w:tc>
          <w:tcPr>
            <w:tcW w:w="3230" w:type="dxa"/>
            <w:vAlign w:val="center"/>
          </w:tcPr>
          <w:p w14:paraId="620591D4" w14:textId="77777777" w:rsidR="00084D3B" w:rsidRPr="004E4794" w:rsidRDefault="00000000">
            <w:pPr>
              <w:rPr>
                <w:color w:val="000000" w:themeColor="text1"/>
              </w:rPr>
            </w:pPr>
            <w:r w:rsidRPr="004E4794">
              <w:rPr>
                <w:color w:val="000000" w:themeColor="text1"/>
                <w:sz w:val="22"/>
              </w:rPr>
              <w:t>Mouse</w:t>
            </w:r>
          </w:p>
        </w:tc>
        <w:tc>
          <w:tcPr>
            <w:tcW w:w="3230" w:type="dxa"/>
            <w:vAlign w:val="center"/>
          </w:tcPr>
          <w:p w14:paraId="0AB8681B" w14:textId="77777777" w:rsidR="00084D3B" w:rsidRPr="004E4794" w:rsidRDefault="00000000">
            <w:pPr>
              <w:rPr>
                <w:color w:val="000000" w:themeColor="text1"/>
              </w:rPr>
            </w:pPr>
            <w:r w:rsidRPr="004E4794">
              <w:rPr>
                <w:color w:val="000000" w:themeColor="text1"/>
                <w:sz w:val="22"/>
              </w:rPr>
              <w:t>Move, Left/Right/Middle click, Scroll</w:t>
            </w:r>
          </w:p>
        </w:tc>
        <w:tc>
          <w:tcPr>
            <w:tcW w:w="3230" w:type="dxa"/>
            <w:vAlign w:val="center"/>
          </w:tcPr>
          <w:p w14:paraId="5F7E9179" w14:textId="77777777" w:rsidR="00084D3B" w:rsidRPr="004E4794" w:rsidRDefault="00000000">
            <w:pPr>
              <w:rPr>
                <w:color w:val="000000" w:themeColor="text1"/>
              </w:rPr>
            </w:pPr>
            <w:r w:rsidRPr="004E4794">
              <w:rPr>
                <w:color w:val="000000" w:themeColor="text1"/>
                <w:sz w:val="22"/>
              </w:rPr>
              <w:t>PASS</w:t>
            </w:r>
          </w:p>
        </w:tc>
      </w:tr>
      <w:tr w:rsidR="00084D3B" w:rsidRPr="004E4794" w14:paraId="23CA5ADD" w14:textId="77777777">
        <w:trPr>
          <w:jc w:val="center"/>
        </w:trPr>
        <w:tc>
          <w:tcPr>
            <w:tcW w:w="3230" w:type="dxa"/>
            <w:vAlign w:val="center"/>
          </w:tcPr>
          <w:p w14:paraId="2BECEB52" w14:textId="77777777" w:rsidR="00084D3B" w:rsidRPr="004E4794" w:rsidRDefault="00000000">
            <w:pPr>
              <w:rPr>
                <w:color w:val="000000" w:themeColor="text1"/>
              </w:rPr>
            </w:pPr>
            <w:r w:rsidRPr="004E4794">
              <w:rPr>
                <w:color w:val="000000" w:themeColor="text1"/>
                <w:sz w:val="22"/>
              </w:rPr>
              <w:t>Keyboard</w:t>
            </w:r>
          </w:p>
        </w:tc>
        <w:tc>
          <w:tcPr>
            <w:tcW w:w="3230" w:type="dxa"/>
            <w:vAlign w:val="center"/>
          </w:tcPr>
          <w:p w14:paraId="3B0C839A" w14:textId="77777777" w:rsidR="00084D3B" w:rsidRPr="004E4794" w:rsidRDefault="00000000">
            <w:pPr>
              <w:rPr>
                <w:color w:val="000000" w:themeColor="text1"/>
              </w:rPr>
            </w:pPr>
            <w:r w:rsidRPr="004E4794">
              <w:rPr>
                <w:color w:val="000000" w:themeColor="text1"/>
                <w:sz w:val="22"/>
              </w:rPr>
              <w:t>Phím thường và phím đặc biệt</w:t>
            </w:r>
          </w:p>
        </w:tc>
        <w:tc>
          <w:tcPr>
            <w:tcW w:w="3230" w:type="dxa"/>
            <w:vAlign w:val="center"/>
          </w:tcPr>
          <w:p w14:paraId="6A218A7A" w14:textId="77777777" w:rsidR="00084D3B" w:rsidRPr="004E4794" w:rsidRDefault="00000000">
            <w:pPr>
              <w:rPr>
                <w:color w:val="000000" w:themeColor="text1"/>
              </w:rPr>
            </w:pPr>
            <w:r w:rsidRPr="004E4794">
              <w:rPr>
                <w:color w:val="000000" w:themeColor="text1"/>
                <w:sz w:val="22"/>
              </w:rPr>
              <w:t>PASS</w:t>
            </w:r>
          </w:p>
        </w:tc>
      </w:tr>
      <w:tr w:rsidR="00084D3B" w:rsidRPr="004E4794" w14:paraId="03E15C0E" w14:textId="77777777">
        <w:trPr>
          <w:jc w:val="center"/>
        </w:trPr>
        <w:tc>
          <w:tcPr>
            <w:tcW w:w="3230" w:type="dxa"/>
            <w:vAlign w:val="center"/>
          </w:tcPr>
          <w:p w14:paraId="250CA362" w14:textId="77777777" w:rsidR="00084D3B" w:rsidRPr="004E4794" w:rsidRDefault="00000000">
            <w:pPr>
              <w:rPr>
                <w:color w:val="000000" w:themeColor="text1"/>
              </w:rPr>
            </w:pPr>
            <w:r w:rsidRPr="004E4794">
              <w:rPr>
                <w:color w:val="000000" w:themeColor="text1"/>
                <w:sz w:val="22"/>
              </w:rPr>
              <w:t>Modifier</w:t>
            </w:r>
          </w:p>
        </w:tc>
        <w:tc>
          <w:tcPr>
            <w:tcW w:w="3230" w:type="dxa"/>
            <w:vAlign w:val="center"/>
          </w:tcPr>
          <w:p w14:paraId="70E4AAEF" w14:textId="77777777" w:rsidR="00084D3B" w:rsidRPr="004E4794" w:rsidRDefault="00000000">
            <w:pPr>
              <w:rPr>
                <w:color w:val="000000" w:themeColor="text1"/>
              </w:rPr>
            </w:pPr>
            <w:r w:rsidRPr="004E4794">
              <w:rPr>
                <w:color w:val="000000" w:themeColor="text1"/>
                <w:sz w:val="22"/>
              </w:rPr>
              <w:t>Ctrl / Alt / Shift</w:t>
            </w:r>
          </w:p>
        </w:tc>
        <w:tc>
          <w:tcPr>
            <w:tcW w:w="3230" w:type="dxa"/>
            <w:vAlign w:val="center"/>
          </w:tcPr>
          <w:p w14:paraId="0F7E85D8" w14:textId="77777777" w:rsidR="00084D3B" w:rsidRPr="004E4794" w:rsidRDefault="00000000">
            <w:pPr>
              <w:rPr>
                <w:color w:val="000000" w:themeColor="text1"/>
              </w:rPr>
            </w:pPr>
            <w:r w:rsidRPr="004E4794">
              <w:rPr>
                <w:color w:val="000000" w:themeColor="text1"/>
                <w:sz w:val="22"/>
              </w:rPr>
              <w:t>PASS</w:t>
            </w:r>
          </w:p>
        </w:tc>
      </w:tr>
      <w:tr w:rsidR="00084D3B" w:rsidRPr="004E4794" w14:paraId="1F9AEE32" w14:textId="77777777">
        <w:trPr>
          <w:jc w:val="center"/>
        </w:trPr>
        <w:tc>
          <w:tcPr>
            <w:tcW w:w="3230" w:type="dxa"/>
            <w:vAlign w:val="center"/>
          </w:tcPr>
          <w:p w14:paraId="77953B7B" w14:textId="77777777" w:rsidR="00084D3B" w:rsidRPr="004E4794" w:rsidRDefault="00000000">
            <w:pPr>
              <w:rPr>
                <w:color w:val="000000" w:themeColor="text1"/>
              </w:rPr>
            </w:pPr>
            <w:r w:rsidRPr="004E4794">
              <w:rPr>
                <w:color w:val="000000" w:themeColor="text1"/>
                <w:sz w:val="22"/>
              </w:rPr>
              <w:t>Function</w:t>
            </w:r>
          </w:p>
        </w:tc>
        <w:tc>
          <w:tcPr>
            <w:tcW w:w="3230" w:type="dxa"/>
            <w:vAlign w:val="center"/>
          </w:tcPr>
          <w:p w14:paraId="3317D8F1" w14:textId="77777777" w:rsidR="00084D3B" w:rsidRPr="004E4794" w:rsidRDefault="00000000">
            <w:pPr>
              <w:rPr>
                <w:color w:val="000000" w:themeColor="text1"/>
              </w:rPr>
            </w:pPr>
            <w:r w:rsidRPr="004E4794">
              <w:rPr>
                <w:color w:val="000000" w:themeColor="text1"/>
                <w:sz w:val="22"/>
              </w:rPr>
              <w:t>F1 – F12</w:t>
            </w:r>
          </w:p>
        </w:tc>
        <w:tc>
          <w:tcPr>
            <w:tcW w:w="3230" w:type="dxa"/>
            <w:vAlign w:val="center"/>
          </w:tcPr>
          <w:p w14:paraId="34EA67C0" w14:textId="77777777" w:rsidR="00084D3B" w:rsidRPr="004E4794" w:rsidRDefault="00000000">
            <w:pPr>
              <w:rPr>
                <w:color w:val="000000" w:themeColor="text1"/>
              </w:rPr>
            </w:pPr>
            <w:r w:rsidRPr="004E4794">
              <w:rPr>
                <w:color w:val="000000" w:themeColor="text1"/>
                <w:sz w:val="22"/>
              </w:rPr>
              <w:t>PASS</w:t>
            </w:r>
          </w:p>
        </w:tc>
      </w:tr>
    </w:tbl>
    <w:p w14:paraId="15B0A58B" w14:textId="77777777" w:rsidR="00084D3B" w:rsidRPr="004E4794" w:rsidRDefault="00000000">
      <w:pPr>
        <w:rPr>
          <w:color w:val="000000" w:themeColor="text1"/>
        </w:rPr>
      </w:pPr>
      <w:r w:rsidRPr="004E4794">
        <w:rPr>
          <w:color w:val="000000" w:themeColor="text1"/>
        </w:rPr>
        <w:t>Ngoài các phím thông thường, phần xử lý có normalization cho trường hợp Qt gửi ký tự điều khiển ASCII khi người dùng giữ Ctrl. Việc này giúp các tổ hợp phím được chuyển về dạng mà input executor có thể xử lý.</w:t>
      </w:r>
    </w:p>
    <w:p w14:paraId="34CB93DF" w14:textId="77777777" w:rsidR="00084D3B" w:rsidRPr="004E4794" w:rsidRDefault="00000000">
      <w:pPr>
        <w:pStyle w:val="Heading1"/>
        <w:rPr>
          <w:color w:val="000000" w:themeColor="text1"/>
        </w:rPr>
      </w:pPr>
      <w:r w:rsidRPr="004E4794">
        <w:rPr>
          <w:color w:val="000000" w:themeColor="text1"/>
        </w:rPr>
        <w:t>6. Client GUI và Screen Streaming</w:t>
      </w:r>
    </w:p>
    <w:p w14:paraId="00F4ABB4" w14:textId="77777777" w:rsidR="00084D3B" w:rsidRPr="004E4794" w:rsidRDefault="00000000">
      <w:pPr>
        <w:rPr>
          <w:color w:val="000000" w:themeColor="text1"/>
        </w:rPr>
      </w:pPr>
      <w:r w:rsidRPr="004E4794">
        <w:rPr>
          <w:color w:val="000000" w:themeColor="text1"/>
        </w:rPr>
        <w:t>Client GUI được cập nhật để có trường Host ID/Password và Remote Screen. ScreenReceiver chạy riêng để nhận dữ liệu CMD_SCREEN, trong khi RemoteScreen phát sinh sự kiện chuột và bàn phím. Cách tổ chức này giúp giao diện không bị chặn trong lúc nhận dữ liệu màn hình.</w:t>
      </w:r>
    </w:p>
    <w:p w14:paraId="456BDC20" w14:textId="77777777" w:rsidR="00084D3B" w:rsidRPr="004E4794" w:rsidRDefault="00000000">
      <w:pPr>
        <w:rPr>
          <w:color w:val="000000" w:themeColor="text1"/>
        </w:rPr>
      </w:pPr>
      <w:r w:rsidRPr="004E4794">
        <w:rPr>
          <w:color w:val="000000" w:themeColor="text1"/>
        </w:rPr>
        <w:t>Phần screen streaming sử dụng MSS để chụp màn hình và OpenCV để xử lý/encode ảnh trước khi truyền. Việc này được kiểm tra thực tế bằng mô hình Client/Server chạy trên cùng máy thông qua localhost.</w:t>
      </w:r>
    </w:p>
    <w:p w14:paraId="55E89942" w14:textId="77777777" w:rsidR="00084D3B" w:rsidRPr="004E4794" w:rsidRDefault="00000000">
      <w:pPr>
        <w:pStyle w:val="Heading1"/>
        <w:rPr>
          <w:color w:val="000000" w:themeColor="text1"/>
        </w:rPr>
      </w:pPr>
      <w:r w:rsidRPr="004E4794">
        <w:rPr>
          <w:color w:val="000000" w:themeColor="text1"/>
        </w:rPr>
        <w:lastRenderedPageBreak/>
        <w:t>7. Kiểm thử</w:t>
      </w:r>
    </w:p>
    <w:p w14:paraId="574C51EA" w14:textId="77777777" w:rsidR="00084D3B" w:rsidRPr="004E4794" w:rsidRDefault="00000000">
      <w:pPr>
        <w:rPr>
          <w:color w:val="000000" w:themeColor="text1"/>
        </w:rPr>
      </w:pPr>
      <w:r w:rsidRPr="004E4794">
        <w:rPr>
          <w:color w:val="000000" w:themeColor="text1"/>
        </w:rPr>
        <w:t>Trước khi commit, toàn bộ test trong thư mục tests được chạy bằng Python 3.13 và pytest. Kết quả thực tế:</w:t>
      </w:r>
    </w:p>
    <w:p w14:paraId="25EF6F27" w14:textId="77777777" w:rsidR="00084D3B" w:rsidRPr="004E4794" w:rsidRDefault="00000000">
      <w:pPr>
        <w:pStyle w:val="CodeBlock"/>
        <w:rPr>
          <w:rFonts w:hint="eastAsia"/>
          <w:color w:val="000000" w:themeColor="text1"/>
        </w:rPr>
      </w:pPr>
      <w:r w:rsidRPr="004E4794">
        <w:rPr>
          <w:color w:val="000000" w:themeColor="text1"/>
        </w:rPr>
        <w:t>py -3.13 -m pytest -v</w:t>
      </w:r>
      <w:r w:rsidRPr="004E4794">
        <w:rPr>
          <w:color w:val="000000" w:themeColor="text1"/>
        </w:rPr>
        <w:br/>
      </w:r>
      <w:r w:rsidRPr="004E4794">
        <w:rPr>
          <w:color w:val="000000" w:themeColor="text1"/>
        </w:rPr>
        <w:br/>
        <w:t>36 passed in 0.21s</w:t>
      </w:r>
    </w:p>
    <w:tbl>
      <w:tblPr>
        <w:tblStyle w:val="TableGrid"/>
        <w:tblW w:w="0" w:type="auto"/>
        <w:jc w:val="center"/>
        <w:tblLook w:val="04A0" w:firstRow="1" w:lastRow="0" w:firstColumn="1" w:lastColumn="0" w:noHBand="0" w:noVBand="1"/>
      </w:tblPr>
      <w:tblGrid>
        <w:gridCol w:w="3230"/>
        <w:gridCol w:w="3230"/>
        <w:gridCol w:w="3230"/>
      </w:tblGrid>
      <w:tr w:rsidR="00084D3B" w:rsidRPr="004E4794" w14:paraId="3218F99E" w14:textId="77777777" w:rsidTr="004E4794">
        <w:trPr>
          <w:jc w:val="center"/>
        </w:trPr>
        <w:tc>
          <w:tcPr>
            <w:tcW w:w="3230" w:type="dxa"/>
            <w:shd w:val="clear" w:color="auto" w:fill="FFFFFF" w:themeFill="background1"/>
            <w:vAlign w:val="center"/>
          </w:tcPr>
          <w:p w14:paraId="6D87E948" w14:textId="77777777" w:rsidR="00084D3B" w:rsidRPr="004E4794" w:rsidRDefault="00000000">
            <w:pPr>
              <w:rPr>
                <w:color w:val="000000" w:themeColor="text1"/>
              </w:rPr>
            </w:pPr>
            <w:r w:rsidRPr="004E4794">
              <w:rPr>
                <w:b/>
                <w:color w:val="000000" w:themeColor="text1"/>
                <w:sz w:val="22"/>
              </w:rPr>
              <w:t>Nhóm test</w:t>
            </w:r>
          </w:p>
        </w:tc>
        <w:tc>
          <w:tcPr>
            <w:tcW w:w="3230" w:type="dxa"/>
            <w:shd w:val="clear" w:color="auto" w:fill="FFFFFF" w:themeFill="background1"/>
            <w:vAlign w:val="center"/>
          </w:tcPr>
          <w:p w14:paraId="120D5F41" w14:textId="77777777" w:rsidR="00084D3B" w:rsidRPr="004E4794" w:rsidRDefault="00000000">
            <w:pPr>
              <w:rPr>
                <w:color w:val="000000" w:themeColor="text1"/>
              </w:rPr>
            </w:pPr>
            <w:r w:rsidRPr="004E4794">
              <w:rPr>
                <w:b/>
                <w:color w:val="000000" w:themeColor="text1"/>
                <w:sz w:val="22"/>
              </w:rPr>
              <w:t>Nội dung</w:t>
            </w:r>
          </w:p>
        </w:tc>
        <w:tc>
          <w:tcPr>
            <w:tcW w:w="3230" w:type="dxa"/>
            <w:shd w:val="clear" w:color="auto" w:fill="FFFFFF" w:themeFill="background1"/>
            <w:vAlign w:val="center"/>
          </w:tcPr>
          <w:p w14:paraId="260BE9E7" w14:textId="77777777" w:rsidR="00084D3B" w:rsidRPr="004E4794" w:rsidRDefault="00000000">
            <w:pPr>
              <w:rPr>
                <w:color w:val="000000" w:themeColor="text1"/>
              </w:rPr>
            </w:pPr>
            <w:r w:rsidRPr="004E4794">
              <w:rPr>
                <w:b/>
                <w:color w:val="000000" w:themeColor="text1"/>
                <w:sz w:val="22"/>
              </w:rPr>
              <w:t>Kết quả</w:t>
            </w:r>
          </w:p>
        </w:tc>
      </w:tr>
      <w:tr w:rsidR="00084D3B" w:rsidRPr="004E4794" w14:paraId="25FC5E07" w14:textId="77777777">
        <w:trPr>
          <w:jc w:val="center"/>
        </w:trPr>
        <w:tc>
          <w:tcPr>
            <w:tcW w:w="3230" w:type="dxa"/>
            <w:vAlign w:val="center"/>
          </w:tcPr>
          <w:p w14:paraId="032CECCE" w14:textId="77777777" w:rsidR="00084D3B" w:rsidRPr="004E4794" w:rsidRDefault="00000000">
            <w:pPr>
              <w:rPr>
                <w:color w:val="000000" w:themeColor="text1"/>
              </w:rPr>
            </w:pPr>
            <w:r w:rsidRPr="004E4794">
              <w:rPr>
                <w:color w:val="000000" w:themeColor="text1"/>
                <w:sz w:val="22"/>
              </w:rPr>
              <w:t>test_auth.py</w:t>
            </w:r>
          </w:p>
        </w:tc>
        <w:tc>
          <w:tcPr>
            <w:tcW w:w="3230" w:type="dxa"/>
            <w:vAlign w:val="center"/>
          </w:tcPr>
          <w:p w14:paraId="6D855C78" w14:textId="77777777" w:rsidR="00084D3B" w:rsidRPr="004E4794" w:rsidRDefault="00000000">
            <w:pPr>
              <w:rPr>
                <w:color w:val="000000" w:themeColor="text1"/>
              </w:rPr>
            </w:pPr>
            <w:r w:rsidRPr="004E4794">
              <w:rPr>
                <w:color w:val="000000" w:themeColor="text1"/>
                <w:sz w:val="22"/>
              </w:rPr>
              <w:t>Authentication, password, lockout</w:t>
            </w:r>
          </w:p>
        </w:tc>
        <w:tc>
          <w:tcPr>
            <w:tcW w:w="3230" w:type="dxa"/>
            <w:vAlign w:val="center"/>
          </w:tcPr>
          <w:p w14:paraId="30396C4C" w14:textId="77777777" w:rsidR="00084D3B" w:rsidRPr="004E4794" w:rsidRDefault="00000000">
            <w:pPr>
              <w:rPr>
                <w:color w:val="000000" w:themeColor="text1"/>
              </w:rPr>
            </w:pPr>
            <w:r w:rsidRPr="004E4794">
              <w:rPr>
                <w:color w:val="000000" w:themeColor="text1"/>
                <w:sz w:val="22"/>
              </w:rPr>
              <w:t>PASS</w:t>
            </w:r>
          </w:p>
        </w:tc>
      </w:tr>
      <w:tr w:rsidR="00084D3B" w:rsidRPr="004E4794" w14:paraId="6E3CD188" w14:textId="77777777">
        <w:trPr>
          <w:jc w:val="center"/>
        </w:trPr>
        <w:tc>
          <w:tcPr>
            <w:tcW w:w="3230" w:type="dxa"/>
            <w:vAlign w:val="center"/>
          </w:tcPr>
          <w:p w14:paraId="5DAFF1C8" w14:textId="77777777" w:rsidR="00084D3B" w:rsidRPr="004E4794" w:rsidRDefault="00000000">
            <w:pPr>
              <w:rPr>
                <w:color w:val="000000" w:themeColor="text1"/>
              </w:rPr>
            </w:pPr>
            <w:r w:rsidRPr="004E4794">
              <w:rPr>
                <w:color w:val="000000" w:themeColor="text1"/>
                <w:sz w:val="22"/>
              </w:rPr>
              <w:t>test_auth_integration.py</w:t>
            </w:r>
          </w:p>
        </w:tc>
        <w:tc>
          <w:tcPr>
            <w:tcW w:w="3230" w:type="dxa"/>
            <w:vAlign w:val="center"/>
          </w:tcPr>
          <w:p w14:paraId="41DB6B2F" w14:textId="77777777" w:rsidR="00084D3B" w:rsidRPr="004E4794" w:rsidRDefault="00000000">
            <w:pPr>
              <w:rPr>
                <w:color w:val="000000" w:themeColor="text1"/>
              </w:rPr>
            </w:pPr>
            <w:r w:rsidRPr="004E4794">
              <w:rPr>
                <w:color w:val="000000" w:themeColor="text1"/>
                <w:sz w:val="22"/>
              </w:rPr>
              <w:t>Authentication qua TCP localhost</w:t>
            </w:r>
          </w:p>
        </w:tc>
        <w:tc>
          <w:tcPr>
            <w:tcW w:w="3230" w:type="dxa"/>
            <w:vAlign w:val="center"/>
          </w:tcPr>
          <w:p w14:paraId="19ABC8A3" w14:textId="77777777" w:rsidR="00084D3B" w:rsidRPr="004E4794" w:rsidRDefault="00000000">
            <w:pPr>
              <w:rPr>
                <w:color w:val="000000" w:themeColor="text1"/>
              </w:rPr>
            </w:pPr>
            <w:r w:rsidRPr="004E4794">
              <w:rPr>
                <w:color w:val="000000" w:themeColor="text1"/>
                <w:sz w:val="22"/>
              </w:rPr>
              <w:t>PASS</w:t>
            </w:r>
          </w:p>
        </w:tc>
      </w:tr>
      <w:tr w:rsidR="00084D3B" w:rsidRPr="004E4794" w14:paraId="2976A3BF" w14:textId="77777777">
        <w:trPr>
          <w:jc w:val="center"/>
        </w:trPr>
        <w:tc>
          <w:tcPr>
            <w:tcW w:w="3230" w:type="dxa"/>
            <w:vAlign w:val="center"/>
          </w:tcPr>
          <w:p w14:paraId="2E3F30B7" w14:textId="77777777" w:rsidR="00084D3B" w:rsidRPr="004E4794" w:rsidRDefault="00000000">
            <w:pPr>
              <w:rPr>
                <w:color w:val="000000" w:themeColor="text1"/>
              </w:rPr>
            </w:pPr>
            <w:r w:rsidRPr="004E4794">
              <w:rPr>
                <w:color w:val="000000" w:themeColor="text1"/>
                <w:sz w:val="22"/>
              </w:rPr>
              <w:t>test_input_executor.py</w:t>
            </w:r>
          </w:p>
        </w:tc>
        <w:tc>
          <w:tcPr>
            <w:tcW w:w="3230" w:type="dxa"/>
            <w:vAlign w:val="center"/>
          </w:tcPr>
          <w:p w14:paraId="493C9BF2" w14:textId="77777777" w:rsidR="00084D3B" w:rsidRPr="004E4794" w:rsidRDefault="00000000">
            <w:pPr>
              <w:rPr>
                <w:color w:val="000000" w:themeColor="text1"/>
              </w:rPr>
            </w:pPr>
            <w:r w:rsidRPr="004E4794">
              <w:rPr>
                <w:color w:val="000000" w:themeColor="text1"/>
                <w:sz w:val="22"/>
              </w:rPr>
              <w:t>Mouse, keyboard, dispatcher</w:t>
            </w:r>
          </w:p>
        </w:tc>
        <w:tc>
          <w:tcPr>
            <w:tcW w:w="3230" w:type="dxa"/>
            <w:vAlign w:val="center"/>
          </w:tcPr>
          <w:p w14:paraId="353766FC" w14:textId="77777777" w:rsidR="00084D3B" w:rsidRPr="004E4794" w:rsidRDefault="00000000">
            <w:pPr>
              <w:rPr>
                <w:color w:val="000000" w:themeColor="text1"/>
              </w:rPr>
            </w:pPr>
            <w:r w:rsidRPr="004E4794">
              <w:rPr>
                <w:color w:val="000000" w:themeColor="text1"/>
                <w:sz w:val="22"/>
              </w:rPr>
              <w:t>PASS</w:t>
            </w:r>
          </w:p>
        </w:tc>
      </w:tr>
    </w:tbl>
    <w:p w14:paraId="477493D4" w14:textId="77777777" w:rsidR="00084D3B" w:rsidRPr="004E4794" w:rsidRDefault="00000000">
      <w:pPr>
        <w:pStyle w:val="Heading1"/>
        <w:rPr>
          <w:color w:val="000000" w:themeColor="text1"/>
        </w:rPr>
      </w:pPr>
      <w:r w:rsidRPr="004E4794">
        <w:rPr>
          <w:color w:val="000000" w:themeColor="text1"/>
        </w:rPr>
        <w:t>8. Kiểm tra thực tế Client/Server</w:t>
      </w:r>
    </w:p>
    <w:p w14:paraId="5E5803C1" w14:textId="77777777" w:rsidR="00084D3B" w:rsidRPr="004E4794" w:rsidRDefault="00000000">
      <w:pPr>
        <w:pStyle w:val="ListBullet"/>
        <w:rPr>
          <w:color w:val="000000" w:themeColor="text1"/>
        </w:rPr>
      </w:pPr>
      <w:r w:rsidRPr="004E4794">
        <w:rPr>
          <w:color w:val="000000" w:themeColor="text1"/>
        </w:rPr>
        <w:t>TCP connection: PASS</w:t>
      </w:r>
    </w:p>
    <w:p w14:paraId="7194F7D9" w14:textId="77777777" w:rsidR="00084D3B" w:rsidRPr="004E4794" w:rsidRDefault="00000000">
      <w:pPr>
        <w:pStyle w:val="ListBullet"/>
        <w:rPr>
          <w:color w:val="000000" w:themeColor="text1"/>
        </w:rPr>
      </w:pPr>
      <w:r w:rsidRPr="004E4794">
        <w:rPr>
          <w:color w:val="000000" w:themeColor="text1"/>
        </w:rPr>
        <w:t>Authentication: PASS</w:t>
      </w:r>
    </w:p>
    <w:p w14:paraId="7AF53FE2" w14:textId="77777777" w:rsidR="00084D3B" w:rsidRPr="004E4794" w:rsidRDefault="00000000">
      <w:pPr>
        <w:pStyle w:val="ListBullet"/>
        <w:rPr>
          <w:color w:val="000000" w:themeColor="text1"/>
        </w:rPr>
      </w:pPr>
      <w:r w:rsidRPr="004E4794">
        <w:rPr>
          <w:color w:val="000000" w:themeColor="text1"/>
        </w:rPr>
        <w:t>Remote Desktop approval: PASS</w:t>
      </w:r>
    </w:p>
    <w:p w14:paraId="2DA0AB47" w14:textId="77777777" w:rsidR="00084D3B" w:rsidRPr="004E4794" w:rsidRDefault="00000000">
      <w:pPr>
        <w:pStyle w:val="ListBullet"/>
        <w:rPr>
          <w:color w:val="000000" w:themeColor="text1"/>
        </w:rPr>
      </w:pPr>
      <w:r w:rsidRPr="004E4794">
        <w:rPr>
          <w:color w:val="000000" w:themeColor="text1"/>
        </w:rPr>
        <w:t>Remote Screen: PASS</w:t>
      </w:r>
    </w:p>
    <w:p w14:paraId="07D7851C" w14:textId="77777777" w:rsidR="00084D3B" w:rsidRPr="004E4794" w:rsidRDefault="00000000">
      <w:pPr>
        <w:pStyle w:val="ListBullet"/>
        <w:rPr>
          <w:color w:val="000000" w:themeColor="text1"/>
        </w:rPr>
      </w:pPr>
      <w:r w:rsidRPr="004E4794">
        <w:rPr>
          <w:color w:val="000000" w:themeColor="text1"/>
        </w:rPr>
        <w:t>Mouse move/click/scroll: PASS</w:t>
      </w:r>
    </w:p>
    <w:p w14:paraId="721A2D21" w14:textId="77777777" w:rsidR="00084D3B" w:rsidRPr="004E4794" w:rsidRDefault="00000000">
      <w:pPr>
        <w:pStyle w:val="ListBullet"/>
        <w:rPr>
          <w:color w:val="000000" w:themeColor="text1"/>
        </w:rPr>
      </w:pPr>
      <w:r w:rsidRPr="004E4794">
        <w:rPr>
          <w:color w:val="000000" w:themeColor="text1"/>
        </w:rPr>
        <w:t>Keyboard và phím đặc biệt: PASS</w:t>
      </w:r>
    </w:p>
    <w:p w14:paraId="71424066" w14:textId="77777777" w:rsidR="00084D3B" w:rsidRPr="004E4794" w:rsidRDefault="00000000">
      <w:pPr>
        <w:pStyle w:val="ListBullet"/>
        <w:rPr>
          <w:color w:val="000000" w:themeColor="text1"/>
        </w:rPr>
      </w:pPr>
      <w:r w:rsidRPr="004E4794">
        <w:rPr>
          <w:color w:val="000000" w:themeColor="text1"/>
        </w:rPr>
        <w:t>GUI vẫn phản hồi khi nhận Remote Screen: PASS</w:t>
      </w:r>
    </w:p>
    <w:p w14:paraId="15AD7B2C" w14:textId="77777777" w:rsidR="00084D3B" w:rsidRPr="004E4794" w:rsidRDefault="00000000">
      <w:pPr>
        <w:pStyle w:val="Heading1"/>
        <w:rPr>
          <w:color w:val="000000" w:themeColor="text1"/>
        </w:rPr>
      </w:pPr>
      <w:r w:rsidRPr="004E4794">
        <w:rPr>
          <w:color w:val="000000" w:themeColor="text1"/>
        </w:rPr>
        <w:t>9. Git và bàn giao</w:t>
      </w:r>
    </w:p>
    <w:p w14:paraId="3B5B130A" w14:textId="77777777" w:rsidR="00084D3B" w:rsidRPr="004E4794" w:rsidRDefault="00000000">
      <w:pPr>
        <w:rPr>
          <w:color w:val="000000" w:themeColor="text1"/>
        </w:rPr>
      </w:pPr>
      <w:r w:rsidRPr="004E4794">
        <w:rPr>
          <w:color w:val="000000" w:themeColor="text1"/>
        </w:rPr>
        <w:t>Sau khi kiểm thử, thay đổi được stage, kiểm tra whitespace và commit.</w:t>
      </w:r>
    </w:p>
    <w:p w14:paraId="2FF6281F" w14:textId="77777777" w:rsidR="00084D3B" w:rsidRPr="004E4794" w:rsidRDefault="00000000">
      <w:pPr>
        <w:pStyle w:val="CodeBlock"/>
        <w:rPr>
          <w:rFonts w:hint="eastAsia"/>
          <w:color w:val="000000" w:themeColor="text1"/>
        </w:rPr>
      </w:pPr>
      <w:r w:rsidRPr="004E4794">
        <w:rPr>
          <w:color w:val="000000" w:themeColor="text1"/>
        </w:rPr>
        <w:t>git diff --cached --check</w:t>
      </w:r>
      <w:r w:rsidRPr="004E4794">
        <w:rPr>
          <w:color w:val="000000" w:themeColor="text1"/>
        </w:rPr>
        <w:br/>
      </w:r>
      <w:r w:rsidRPr="004E4794">
        <w:rPr>
          <w:color w:val="000000" w:themeColor="text1"/>
        </w:rPr>
        <w:br/>
        <w:t>git commit -m "feat(TV3): integrate authentication and remote input"</w:t>
      </w:r>
      <w:r w:rsidRPr="004E4794">
        <w:rPr>
          <w:color w:val="000000" w:themeColor="text1"/>
        </w:rPr>
        <w:br/>
      </w:r>
      <w:r w:rsidRPr="004E4794">
        <w:rPr>
          <w:color w:val="000000" w:themeColor="text1"/>
        </w:rPr>
        <w:br/>
        <w:t>git push origin proposal/tv3-auth-integration</w:t>
      </w:r>
    </w:p>
    <w:p w14:paraId="116DFDAA" w14:textId="77777777" w:rsidR="00084D3B" w:rsidRPr="004E4794" w:rsidRDefault="00000000">
      <w:pPr>
        <w:rPr>
          <w:color w:val="000000" w:themeColor="text1"/>
        </w:rPr>
      </w:pPr>
      <w:r w:rsidRPr="004E4794">
        <w:rPr>
          <w:color w:val="000000" w:themeColor="text1"/>
        </w:rPr>
        <w:t>Commit đã tạo: b3b736e. Branch đã được push lên remote thành công. Working tree sau khi push ở trạng thái clean. Pull Request được tạo để trưởng nhóm review và thực hiện merge với phần code của các thành viên khác.</w:t>
      </w:r>
    </w:p>
    <w:p w14:paraId="43A9126A" w14:textId="77777777" w:rsidR="00084D3B" w:rsidRPr="004E4794" w:rsidRDefault="00000000">
      <w:pPr>
        <w:pStyle w:val="Heading1"/>
        <w:rPr>
          <w:color w:val="000000" w:themeColor="text1"/>
        </w:rPr>
      </w:pPr>
      <w:r w:rsidRPr="004E4794">
        <w:rPr>
          <w:color w:val="000000" w:themeColor="text1"/>
        </w:rPr>
        <w:t>10. Kết luận</w:t>
      </w:r>
    </w:p>
    <w:p w14:paraId="48343410" w14:textId="77777777" w:rsidR="00084D3B" w:rsidRPr="004E4794" w:rsidRDefault="00000000">
      <w:pPr>
        <w:rPr>
          <w:color w:val="000000" w:themeColor="text1"/>
        </w:rPr>
      </w:pPr>
      <w:r w:rsidRPr="004E4794">
        <w:rPr>
          <w:color w:val="000000" w:themeColor="text1"/>
        </w:rPr>
        <w:t xml:space="preserve">Phần TV3 đã hoàn thành các chức năng được giao ở mức implementation, integration và testing. Authentication được đưa vào trước bước kết nối, Remote Input được truyền qua protocol và xử lý tại Host, còn Screen Streaming hoạt động song song với input. Toàn bộ 36 test hiện tại đều PASS. </w:t>
      </w:r>
      <w:r w:rsidRPr="004E4794">
        <w:rPr>
          <w:color w:val="000000" w:themeColor="text1"/>
        </w:rPr>
        <w:lastRenderedPageBreak/>
        <w:t>Code đã được commit và push lên branch proposal/tv3-auth-integration để phục vụ bước review và tích hợp chung của nhóm.</w:t>
      </w:r>
    </w:p>
    <w:p w14:paraId="15BE3590" w14:textId="77777777" w:rsidR="00084D3B" w:rsidRPr="004E4794" w:rsidRDefault="00000000">
      <w:pPr>
        <w:pStyle w:val="Heading1"/>
        <w:rPr>
          <w:color w:val="000000" w:themeColor="text1"/>
        </w:rPr>
      </w:pPr>
      <w:r w:rsidRPr="004E4794">
        <w:rPr>
          <w:color w:val="000000" w:themeColor="text1"/>
        </w:rPr>
        <w:t>11. Minh chứng nên đính kèm</w:t>
      </w:r>
    </w:p>
    <w:p w14:paraId="3D19906E" w14:textId="77777777" w:rsidR="00084D3B" w:rsidRPr="004E4794" w:rsidRDefault="00000000">
      <w:pPr>
        <w:pStyle w:val="ListBullet"/>
        <w:rPr>
          <w:color w:val="000000" w:themeColor="text1"/>
        </w:rPr>
      </w:pPr>
      <w:r w:rsidRPr="004E4794">
        <w:rPr>
          <w:color w:val="000000" w:themeColor="text1"/>
        </w:rPr>
        <w:t>Ảnh terminal hiển thị 36 passed in 0.21s.</w:t>
      </w:r>
    </w:p>
    <w:p w14:paraId="18C6B1DE" w14:textId="77777777" w:rsidR="00084D3B" w:rsidRPr="004E4794" w:rsidRDefault="00000000">
      <w:pPr>
        <w:pStyle w:val="ListBullet"/>
        <w:rPr>
          <w:color w:val="000000" w:themeColor="text1"/>
        </w:rPr>
      </w:pPr>
      <w:r w:rsidRPr="004E4794">
        <w:rPr>
          <w:color w:val="000000" w:themeColor="text1"/>
        </w:rPr>
        <w:t>Ảnh Client GUI có Host ID/Password và Remote Screen.</w:t>
      </w:r>
    </w:p>
    <w:p w14:paraId="19A24653" w14:textId="77777777" w:rsidR="00084D3B" w:rsidRPr="004E4794" w:rsidRDefault="00000000">
      <w:pPr>
        <w:pStyle w:val="ListBullet"/>
        <w:rPr>
          <w:color w:val="000000" w:themeColor="text1"/>
        </w:rPr>
      </w:pPr>
      <w:r w:rsidRPr="004E4794">
        <w:rPr>
          <w:color w:val="000000" w:themeColor="text1"/>
        </w:rPr>
        <w:t>Ảnh kiểm tra mouse/keyboard trên Remote Desktop.</w:t>
      </w:r>
    </w:p>
    <w:p w14:paraId="0170AC3B" w14:textId="77777777" w:rsidR="00084D3B" w:rsidRPr="004E4794" w:rsidRDefault="00000000">
      <w:pPr>
        <w:pStyle w:val="ListBullet"/>
        <w:rPr>
          <w:color w:val="000000" w:themeColor="text1"/>
        </w:rPr>
      </w:pPr>
      <w:r w:rsidRPr="004E4794">
        <w:rPr>
          <w:color w:val="000000" w:themeColor="text1"/>
        </w:rPr>
        <w:t>Ảnh GitHub Pull Request và Files changed.</w:t>
      </w:r>
    </w:p>
    <w:p w14:paraId="5A8C1140" w14:textId="77777777" w:rsidR="00084D3B" w:rsidRPr="004E4794" w:rsidRDefault="00000000">
      <w:pPr>
        <w:pStyle w:val="ListBullet"/>
        <w:rPr>
          <w:color w:val="000000" w:themeColor="text1"/>
        </w:rPr>
      </w:pPr>
      <w:r w:rsidRPr="004E4794">
        <w:rPr>
          <w:color w:val="000000" w:themeColor="text1"/>
        </w:rPr>
        <w:t>Ảnh commit b3b736e / branch proposal/tv3-auth-integration nếu cần.</w:t>
      </w:r>
    </w:p>
    <w:sectPr w:rsidR="00084D3B" w:rsidRPr="004E4794" w:rsidSect="00034616">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52751">
    <w:abstractNumId w:val="8"/>
  </w:num>
  <w:num w:numId="2" w16cid:durableId="782841441">
    <w:abstractNumId w:val="6"/>
  </w:num>
  <w:num w:numId="3" w16cid:durableId="1144735575">
    <w:abstractNumId w:val="5"/>
  </w:num>
  <w:num w:numId="4" w16cid:durableId="834145279">
    <w:abstractNumId w:val="4"/>
  </w:num>
  <w:num w:numId="5" w16cid:durableId="1448043306">
    <w:abstractNumId w:val="7"/>
  </w:num>
  <w:num w:numId="6" w16cid:durableId="505678270">
    <w:abstractNumId w:val="3"/>
  </w:num>
  <w:num w:numId="7" w16cid:durableId="381364521">
    <w:abstractNumId w:val="2"/>
  </w:num>
  <w:num w:numId="8" w16cid:durableId="1413310087">
    <w:abstractNumId w:val="1"/>
  </w:num>
  <w:num w:numId="9" w16cid:durableId="83816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75B"/>
    <w:rsid w:val="0006063C"/>
    <w:rsid w:val="00084D3B"/>
    <w:rsid w:val="0015074B"/>
    <w:rsid w:val="0029639D"/>
    <w:rsid w:val="00326F90"/>
    <w:rsid w:val="004E479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0BBA9"/>
  <w14:defaultImageDpi w14:val="300"/>
  <w15:docId w15:val="{19C7230E-8318-400E-9422-0A881271C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80"/>
      <w:ind w:left="340"/>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Huynh Tran</cp:lastModifiedBy>
  <cp:revision>2</cp:revision>
  <dcterms:created xsi:type="dcterms:W3CDTF">2013-12-23T23:15:00Z</dcterms:created>
  <dcterms:modified xsi:type="dcterms:W3CDTF">2026-09-08T01:33:00Z</dcterms:modified>
  <cp:category/>
</cp:coreProperties>
</file>